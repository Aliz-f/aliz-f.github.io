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Title"/>
      </w:pPr>
      <w:r>
        <w:t>Alireza Fadaei</w:t>
      </w:r>
    </w:p>
    <w:p>
      <w:pPr>
        <w:pStyle w:val="CVSubtitle"/>
      </w:pPr>
      <w:r>
        <w:t>Full-Stack Software Engineer  |  Applied AI &amp; Cybersecurity Researcher</w:t>
      </w:r>
    </w:p>
    <w:p>
      <w:r>
        <w:rPr/>
        <w:t xml:space="preserve">Oulu, Finland  ·  </w:t>
      </w:r>
      <w:hyperlink r:id="rIdPortfolio9">
        <w:r>
          <w:rPr>
            <w:color w:val="185F91"/>
            <w:u w:val="single"/>
          </w:rPr>
          <w:t xml:space="preserve">Email Alireza</w:t>
        </w:r>
      </w:hyperlink>
      <w:r>
        <w:rPr/>
        <w:t xml:space="preserve">  ·  </w:t>
      </w:r>
      <w:hyperlink r:id="rIdPortfolio10">
        <w:r>
          <w:rPr>
            <w:color w:val="185F91"/>
            <w:u w:val="single"/>
          </w:rPr>
          <w:t xml:space="preserve">Portfolio</w:t>
        </w:r>
      </w:hyperlink>
      <w:r>
        <w:rPr/>
        <w:t xml:space="preserve">  ·  </w:t>
      </w:r>
      <w:hyperlink r:id="rIdPortfolio11">
        <w:r>
          <w:rPr>
            <w:color w:val="185F91"/>
            <w:u w:val="single"/>
          </w:rPr>
          <w:t xml:space="preserve">GitHub profile</w:t>
        </w:r>
      </w:hyperlink>
      <w:r>
        <w:rPr/>
        <w:t xml:space="preserve">  ·  </w:t>
      </w:r>
      <w:hyperlink r:id="rIdPortfolio12">
        <w:r>
          <w:rPr>
            <w:color w:val="185F91"/>
            <w:u w:val="single"/>
          </w:rPr>
          <w:t xml:space="preserve">LinkedIn</w:t>
        </w:r>
      </w:hyperlink>
      <w:r>
        <w:rPr/>
        <w:t xml:space="preserve">  ·  </w:t>
      </w:r>
      <w:hyperlink r:id="rIdPortfolio13">
        <w:r>
          <w:rPr>
            <w:color w:val="185F91"/>
            <w:u w:val="single"/>
          </w:rPr>
          <w:t xml:space="preserve">ORCID</w:t>
        </w:r>
      </w:hyperlink>
    </w:p>
    <w:p>
      <w:pPr>
        <w:pStyle w:val="CVSection"/>
      </w:pPr>
      <w:r>
        <w:t>RESEARCH &amp; ENGINEERING PROFILE</w:t>
      </w:r>
    </w:p>
    <w:p>
      <w:r>
        <w:t>Full-stack software engineer and researcher combining frontend/backend development, data-intensive applications and reliable systems research. I build React and Python/FastAPI software and work on applied AI, federated learning, intrusion detection and distributed systems. Currently pursuing an M.Sc. in Software Engineering and Information Systems at the University of Oulu.</w:t>
      </w:r>
    </w:p>
    <w:p>
      <w:pPr>
        <w:pStyle w:val="CVSection"/>
      </w:pPr>
      <w:r>
        <w:t>RESEARCH INTERESTS</w:t>
      </w:r>
    </w:p>
    <w:tbl>
      <w:tblPr>
        <w:tblW w:w="10224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18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Federated &amp; distributed learning</w:t>
            </w:r>
          </w:p>
        </w:tc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Intrusion detection &amp; cybersecurity</w:t>
            </w:r>
          </w:p>
        </w:tc>
      </w:tr>
      <w:tr>
        <w:trPr>
          <w:cantSplit/>
        </w:trPr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Privacy-preserving machine learning</w:t>
            </w:r>
          </w:p>
        </w:tc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Reliable AI-enabled systems</w:t>
            </w:r>
          </w:p>
        </w:tc>
      </w:tr>
      <w:tr>
        <w:trPr>
          <w:cantSplit/>
        </w:trPr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Edge computing &amp; IoT security</w:t>
            </w:r>
          </w:p>
        </w:tc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Software architecture &amp; quality</w:t>
            </w:r>
          </w:p>
        </w:tc>
      </w:tr>
      <w:tr>
        <w:trPr>
          <w:cantSplit/>
        </w:trPr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Research software &amp; scientific data platforms</w:t>
            </w:r>
          </w:p>
        </w:tc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Applied AI &amp; LLM automation</w:t>
            </w:r>
          </w:p>
        </w:tc>
      </w:tr>
      <w:tr>
        <w:trPr>
          <w:cantSplit/>
        </w:trPr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  <w:r>
              <w:t>• Post-quantum security integration</w:t>
            </w:r>
          </w:p>
        </w:tc>
        <w:tc>
          <w:tcPr>
            <w:tcW w:w="5112" w:type="dxa"/>
          </w:tcPr>
          <w:p>
            <w:pPr>
              <w:spacing w:before="0" w:after="80" w:line="240" w:lineRule="auto"/>
              <w:ind w:left="180" w:hanging="180"/>
            </w:pPr>
          </w:p>
        </w:tc>
      </w:tr>
    </w:tbl>
    <w:p>
      <w:pPr>
        <w:pStyle w:val="CVSection"/>
      </w:pPr>
      <w:r>
        <w:t>EDUCATION</w:t>
      </w:r>
    </w:p>
    <w:p>
      <w:pPr>
        <w:spacing w:after="64"/>
      </w:pPr>
      <w:r>
        <w:rPr>
          <w:b/>
        </w:rPr>
        <w:t xml:space="preserve">M.Sc. Software Engineering and Information Systems  </w:t>
      </w:r>
      <w:r>
        <w:t>University of Oulu, Finland · 2026–Present</w:t>
      </w:r>
    </w:p>
    <w:p>
      <w:pPr>
        <w:spacing w:after="64"/>
      </w:pPr>
      <w:r>
        <w:rPr>
          <w:b/>
        </w:rPr>
        <w:t xml:space="preserve">M.Sc. Computer Science  </w:t>
      </w:r>
      <w:r>
        <w:t>Islamic Azad University, Najafabad Branch · 2022–2025 · Top student</w:t>
      </w:r>
    </w:p>
    <w:p>
      <w:r>
        <w:t>Thesis: An Optimized Federated Deep Learning Approach for Intrusion Detection in Dew Computing Environments</w:t>
      </w:r>
    </w:p>
    <w:p>
      <w:pPr>
        <w:spacing w:after="64"/>
      </w:pPr>
      <w:r>
        <w:rPr>
          <w:b/>
        </w:rPr>
        <w:t xml:space="preserve">B.Sc. Computer Engineering  </w:t>
      </w:r>
      <w:r>
        <w:t>University of Isfahan · 2017–2022 · Best B.Sc. Thesis Award</w:t>
      </w:r>
    </w:p>
    <w:p>
      <w:r>
        <w:t>Thesis: Design and Implementation of an ADS-B-Based Aircraft Observation System</w:t>
      </w:r>
    </w:p>
    <w:p>
      <w:pPr>
        <w:pStyle w:val="CVSection"/>
      </w:pPr>
      <w:r>
        <w:t>PUBLICATION</w:t>
      </w:r>
    </w:p>
    <w:p>
      <w:pPr>
        <w:spacing w:after="64"/>
      </w:pPr>
      <w:r>
        <w:rPr>
          <w:b/>
        </w:rPr>
        <w:t xml:space="preserve">A Novel Intrusion Detection System for Dew Computing Environments Based on an Enhanced Federated Deep Learning Model  </w:t>
      </w:r>
      <w:r>
        <w:t>Alireza Fadaei, Behrang Barekatain · The Journal of Supercomputing · 2026</w:t>
      </w:r>
    </w:p>
    <w:p>
      <w:r>
        <w:rPr/>
        <w:t xml:space="preserve">Published 16 February 2026 · </w:t>
      </w:r>
      <w:hyperlink r:id="rIdPortfolio14">
        <w:r>
          <w:rPr>
            <w:color w:val="185F91"/>
            <w:u w:val="single"/>
          </w:rPr>
          <w:t xml:space="preserve">Read publication (Springer)</w:t>
        </w:r>
      </w:hyperlink>
    </w:p>
    <w:p>
      <w:r>
        <w:t>Developed a CNN-based federated intrusion-detection approach for resource-constrained distributed environments without centralizing sensitive data.</w:t>
      </w:r>
    </w:p>
    <w:p>
      <w:pPr>
        <w:pStyle w:val="CVSection"/>
      </w:pPr>
      <w:r>
        <w:t>SELECTED RESEARCH &amp; SOFTWARE PROJECTS</w:t>
      </w:r>
    </w:p>
    <w:p>
      <w:pPr>
        <w:spacing w:after="64"/>
      </w:pPr>
      <w:hyperlink r:id="rIdPortfolio15">
        <w:r>
          <w:rPr>
            <w:b/>
            <w:color w:val="185F91"/>
            <w:u w:val="single"/>
          </w:rPr>
          <w:t xml:space="preserve">Federated Web Attack Detection — GitHub</w:t>
        </w:r>
      </w:hyperlink>
      <w:r>
        <w:rPr>
          <w:b/>
        </w:rPr>
        <w:t xml:space="preserve"> · Python · TensorFlow · Flower</w:t>
      </w:r>
    </w:p>
    <w:p>
      <w:r>
        <w:t>Implemented a lightweight 1D-CNN federated intrusion-detection model and evaluated IID/non-IID partitioning on Industrial IoT data.</w:t>
      </w:r>
    </w:p>
    <w:p>
      <w:pPr>
        <w:spacing w:after="64"/>
      </w:pPr>
      <w:hyperlink r:id="rIdPortfolio16">
        <w:r>
          <w:rPr>
            <w:b/>
            <w:color w:val="185F91"/>
            <w:u w:val="single"/>
          </w:rPr>
          <w:t xml:space="preserve">BrassicaLNC — live research database</w:t>
        </w:r>
      </w:hyperlink>
      <w:r>
        <w:rPr>
          <w:b/>
        </w:rPr>
        <w:t xml:space="preserve"> · Full-stack research platform</w:t>
      </w:r>
    </w:p>
    <w:p>
      <w:r>
        <w:t>Developed frontend search/data exploration, backend services, research-data models and server operations for curated biological data from 2,361 RNA-Seq libraries (110 BioProjects).</w:t>
      </w:r>
    </w:p>
    <w:p>
      <w:pPr>
        <w:spacing w:after="64"/>
      </w:pPr>
      <w:hyperlink r:id="rIdPortfolio17">
        <w:r>
          <w:rPr>
            <w:b/>
            <w:color w:val="185F91"/>
            <w:u w:val="single"/>
          </w:rPr>
          <w:t xml:space="preserve">ML-KEM Modernization — GitHub</w:t>
        </w:r>
      </w:hyperlink>
      <w:r>
        <w:rPr>
          <w:b/>
        </w:rPr>
        <w:t xml:space="preserve"> · University of Oulu course team project · 2026</w:t>
      </w:r>
    </w:p>
    <w:p>
      <w:r>
        <w:t>Designed interfaces between legacy device, edge gateway and cloud service; coordinated five development workstreams using Docker Compose, Git and guidance for AI coding agents.</w:t>
      </w:r>
    </w:p>
    <w:p>
      <w:pPr>
        <w:spacing w:after="64"/>
      </w:pPr>
      <w:r>
        <w:rPr>
          <w:b/>
        </w:rPr>
        <w:t xml:space="preserve">ADS-B Aircraft Observation Station  </w:t>
      </w:r>
      <w:r>
        <w:t>B.Sc. thesis · Best B.Sc. Thesis Award</w:t>
      </w:r>
    </w:p>
    <w:p>
      <w:r>
        <w:t>Designed a system to capture, process and present live aircraft observations.</w:t>
      </w:r>
    </w:p>
    <w:p>
      <w:r>
        <w:br w:type="page"/>
      </w:r>
    </w:p>
    <w:p>
      <w:pPr>
        <w:pStyle w:val="CVSection"/>
      </w:pPr>
      <w:r>
        <w:t>PROFESSIONAL EXPERIENCE</w:t>
      </w:r>
    </w:p>
    <w:p>
      <w:pPr>
        <w:pStyle w:val="CVRole"/>
      </w:pPr>
      <w:r>
        <w:rPr>
          <w:b/>
        </w:rPr>
        <w:t>Full-Stack Software Engineer</w:t>
      </w:r>
      <w:r>
        <w:t xml:space="preserve">  |  Aminyx (Remote)  ·  2026</w:t>
      </w:r>
    </w:p>
    <w:p>
      <w:pPr>
        <w:ind w:left="202" w:hanging="173"/>
      </w:pPr>
      <w:r>
        <w:t xml:space="preserve">•  </w:t>
      </w:r>
      <w:r>
        <w:t>Developed React interfaces and Python/FastAPI backend services for a modular B2B SaaS platform, integrating application workflows and REST APIs.</w:t>
      </w:r>
    </w:p>
    <w:p>
      <w:pPr>
        <w:ind w:left="202" w:hanging="173"/>
      </w:pPr>
      <w:r>
        <w:rPr/>
        <w:t xml:space="preserve">•  Built AI-driven sourcing and trust-scoring workflows; developed a Python/Pydantic domain-and-contact enrichment pipeline with web crawling, optional LLM resolution, checkpoints and Docker deployment </w:t>
      </w:r>
      <w:hyperlink r:id="rIdPortfolio18">
        <w:r>
          <w:rPr>
            <w:color w:val="185F91"/>
            <w:u w:val="single"/>
          </w:rPr>
          <w:t xml:space="preserve">Enrichment pipeline on GitHub</w:t>
        </w:r>
      </w:hyperlink>
      <w:r>
        <w:rPr/>
        <w:t xml:space="preserve">.</w:t>
      </w:r>
    </w:p>
    <w:p>
      <w:pPr>
        <w:pStyle w:val="CVRole"/>
      </w:pPr>
      <w:r>
        <w:rPr>
          <w:b/>
        </w:rPr>
        <w:t>Full-Stack Software Developer</w:t>
      </w:r>
      <w:r>
        <w:t xml:space="preserve">  |  Fardaad (ISTT)  ·  2022–2024</w:t>
      </w:r>
    </w:p>
    <w:p>
      <w:pPr>
        <w:ind w:left="202" w:hanging="173"/>
      </w:pPr>
      <w:r>
        <w:t xml:space="preserve">•  </w:t>
      </w:r>
      <w:r>
        <w:t>Implemented frontend and backend functionality for vulnerability- and patch-management tools used in municipal and government networks; connected UI, APIs and operational data.</w:t>
      </w:r>
    </w:p>
    <w:p>
      <w:pPr>
        <w:ind w:left="202" w:hanging="173"/>
      </w:pPr>
      <w:r>
        <w:t xml:space="preserve">•  </w:t>
      </w:r>
      <w:r>
        <w:t>Improved patch-deployment logic and collaborated through Git-based development and review.</w:t>
      </w:r>
    </w:p>
    <w:p>
      <w:pPr>
        <w:pStyle w:val="CVRole"/>
      </w:pPr>
      <w:r>
        <w:rPr>
          <w:b/>
        </w:rPr>
        <w:t>Full-Stack Research Software Developer</w:t>
      </w:r>
      <w:r>
        <w:t xml:space="preserve">  |  BrassicaLNC Project  ·  2021–2022</w:t>
      </w:r>
    </w:p>
    <w:p>
      <w:pPr>
        <w:ind w:left="202" w:hanging="173"/>
      </w:pPr>
      <w:r>
        <w:t xml:space="preserve">•  </w:t>
      </w:r>
      <w:r>
        <w:t>Built searchable frontend views, backend services, research-data models and managed data/platform operations for a scientific database.</w:t>
      </w:r>
    </w:p>
    <w:p>
      <w:pPr>
        <w:pStyle w:val="CVRole"/>
      </w:pPr>
      <w:r>
        <w:rPr>
          <w:b/>
        </w:rPr>
        <w:t>Backend Developer &amp; Systems Administrator</w:t>
      </w:r>
      <w:r>
        <w:t xml:space="preserve">  |  MetaMenu  ·  2021–2022</w:t>
      </w:r>
    </w:p>
    <w:p>
      <w:pPr>
        <w:ind w:left="202" w:hanging="173"/>
      </w:pPr>
      <w:r>
        <w:t xml:space="preserve">•  </w:t>
      </w:r>
      <w:r>
        <w:t>Developed backend services and supported cloud-hosted deployment for a restaurant SaaS platform with augmented reality (AR) 3D menus, ordering, delivery and accounting workflows.</w:t>
      </w:r>
    </w:p>
    <w:p>
      <w:pPr>
        <w:pStyle w:val="CVRole"/>
      </w:pPr>
      <w:r>
        <w:rPr>
          <w:b/>
        </w:rPr>
        <w:t>Backend Developer</w:t>
      </w:r>
      <w:r>
        <w:t xml:space="preserve">  |  Piranest Team  ·  2021–2022</w:t>
      </w:r>
    </w:p>
    <w:p>
      <w:pPr>
        <w:ind w:left="202" w:hanging="173"/>
      </w:pPr>
      <w:r>
        <w:t xml:space="preserve">•  </w:t>
      </w:r>
      <w:r>
        <w:t>Developed travel marketplace backend features and tour-reservation workflows.</w:t>
      </w:r>
    </w:p>
    <w:p>
      <w:pPr>
        <w:pStyle w:val="CVRole"/>
      </w:pPr>
      <w:r>
        <w:rPr>
          <w:b/>
        </w:rPr>
        <w:t>Python Web Developer</w:t>
      </w:r>
      <w:r>
        <w:t xml:space="preserve">  |  Fapsco Project  ·  2020</w:t>
      </w:r>
    </w:p>
    <w:p>
      <w:pPr>
        <w:ind w:left="202" w:hanging="173"/>
      </w:pPr>
      <w:r>
        <w:t xml:space="preserve">•  </w:t>
      </w:r>
      <w:r>
        <w:t>Built and maintained Flask application features and internal business tools.</w:t>
      </w:r>
    </w:p>
    <w:p>
      <w:pPr>
        <w:pStyle w:val="CVSection"/>
      </w:pPr>
      <w:r>
        <w:t>TEACHING EXPERIENCE</w:t>
      </w:r>
    </w:p>
    <w:p>
      <w:pPr>
        <w:spacing w:after="64"/>
      </w:pPr>
      <w:r>
        <w:rPr>
          <w:b/>
        </w:rPr>
        <w:t xml:space="preserve">Programming Instructor  </w:t>
      </w:r>
      <w:r>
        <w:t>Iran TVTO · 2024–2026</w:t>
      </w:r>
    </w:p>
    <w:p>
      <w:r>
        <w:t>Delivered practical software-development and programming training.</w:t>
      </w:r>
    </w:p>
    <w:p>
      <w:pPr>
        <w:pStyle w:val="CVSection"/>
      </w:pPr>
      <w:r>
        <w:t>TECHNICAL SKILLS</w:t>
      </w:r>
    </w:p>
    <w:p>
      <w:pPr>
        <w:spacing w:after="64"/>
      </w:pPr>
      <w:r>
        <w:rPr>
          <w:b/>
        </w:rPr>
        <w:t xml:space="preserve">Full-stack development  </w:t>
      </w:r>
      <w:r>
        <w:t>React · JavaScript · Python · FastAPI · Node.js · Django · Flask · REST APIs</w:t>
      </w:r>
    </w:p>
    <w:p>
      <w:pPr>
        <w:spacing w:after="64"/>
      </w:pPr>
      <w:r>
        <w:rPr>
          <w:b/>
        </w:rPr>
        <w:t xml:space="preserve">Data and infrastructure  </w:t>
      </w:r>
      <w:r>
        <w:t>PostgreSQL · SQL · Redis · Neo4j · Docker · Docker Compose · Linux · Nginx · Data modelling</w:t>
      </w:r>
    </w:p>
    <w:p>
      <w:pPr>
        <w:spacing w:after="64"/>
      </w:pPr>
      <w:r>
        <w:rPr>
          <w:b/>
        </w:rPr>
        <w:t xml:space="preserve">Applied AI and research  </w:t>
      </w:r>
      <w:r>
        <w:t>Pydantic · AI/LLM automation · TensorFlow · Scikit-learn · Flower · Federated learning</w:t>
      </w:r>
    </w:p>
    <w:p>
      <w:pPr>
        <w:spacing w:after="64"/>
      </w:pPr>
      <w:r>
        <w:rPr>
          <w:b/>
        </w:rPr>
        <w:t xml:space="preserve">Engineering practices  </w:t>
      </w:r>
      <w:r>
        <w:t>Application architecture · Git · Testing · Code review · Technical documentation</w:t>
      </w:r>
    </w:p>
    <w:p>
      <w:pPr>
        <w:pStyle w:val="CVSection"/>
      </w:pPr>
      <w:r>
        <w:t>LANGUAGES</w:t>
      </w:r>
    </w:p>
    <w:p>
      <w:r>
        <w:t>English: Professional working proficiency (IELTS Academic 7.5, March 2025) · Finnish: Beginner (studying)</w:t>
      </w:r>
    </w:p>
    <w:p>
      <w:pPr>
        <w:pStyle w:val="CVSection"/>
      </w:pPr>
      <w:r>
        <w:rPr/>
        <w:t xml:space="preserve">BUSINESS APPLICATION DEMOS</w:t>
      </w:r>
    </w:p>
    <w:p>
      <w:hyperlink r:id="rIdPortfolio19">
        <w:r>
          <w:rPr>
            <w:color w:val="185F91"/>
            <w:u w:val="single"/>
          </w:rPr>
          <w:t xml:space="preserve">CNC Process Management System — live demo</w:t>
        </w:r>
      </w:hyperlink>
    </w:p>
    <w:p>
      <w:hyperlink r:id="rIdPortfolio20">
        <w:r>
          <w:rPr>
            <w:color w:val="185F91"/>
            <w:u w:val="single"/>
          </w:rPr>
          <w:t xml:space="preserve">Psychological Clinic CRM — live demo</w:t>
        </w:r>
      </w:hyperlink>
    </w:p>
    <w:sectPr w:rsidR="00FC693F" w:rsidRPr="0006063C" w:rsidSect="00034616">
      <w:pgSz w:w="12240" w:h="15840"/>
      <w:pgMar w:top="821" w:right="1008" w:bottom="749" w:left="1008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7" w:lineRule="auto"/>
    </w:pPr>
    <w:rPr>
      <w:rFonts w:ascii="Aptos" w:hAnsi="Aptos"/>
      <w:color w:val="2B32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pPr>
      <w:spacing w:before="0" w:after="20"/>
    </w:pPr>
    <w:rPr>
      <w:rFonts w:ascii="Aptos" w:hAnsi="Aptos"/>
      <w:b/>
      <w:color w:val="1A2636"/>
      <w:sz w:val="38"/>
    </w:rPr>
  </w:style>
  <w:style w:type="paragraph" w:customStyle="1" w:styleId="CVSubtitle">
    <w:name w:val="CV Subtitle"/>
    <w:pPr>
      <w:spacing w:before="0" w:after="40"/>
    </w:pPr>
    <w:rPr>
      <w:rFonts w:ascii="Aptos" w:hAnsi="Aptos"/>
      <w:b w:val="0"/>
      <w:color w:val="1A2636"/>
      <w:sz w:val="20"/>
    </w:rPr>
  </w:style>
  <w:style w:type="paragraph" w:customStyle="1" w:styleId="CVSection">
    <w:name w:val="CV Section"/>
    <w:pPr>
      <w:spacing w:before="200" w:after="80"/>
      <w:pBdr>
        <w:bottom w:val="single" w:sz="5" w:color="BBC4D0" w:space="3"/>
      </w:pBdr>
    </w:pPr>
    <w:rPr>
      <w:rFonts w:ascii="Aptos" w:hAnsi="Aptos"/>
      <w:b/>
      <w:color w:val="1A2636"/>
      <w:sz w:val="20"/>
    </w:rPr>
  </w:style>
  <w:style w:type="paragraph" w:customStyle="1" w:styleId="CVRole">
    <w:name w:val="CV Role"/>
    <w:pPr>
      <w:spacing w:before="100" w:after="20"/>
    </w:pPr>
    <w:rPr>
      <w:rFonts w:ascii="Aptos" w:hAnsi="Aptos"/>
      <w:b/>
      <w:color w:val="1A263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ortfolio9" Type="http://schemas.openxmlformats.org/officeDocument/2006/relationships/hyperlink" Target="mailto:alizfadaei98@gmail.com" TargetMode="External"/><Relationship Id="rIdPortfolio10" Type="http://schemas.openxmlformats.org/officeDocument/2006/relationships/hyperlink" Target="https://arfadaei.ir/" TargetMode="External"/><Relationship Id="rIdPortfolio11" Type="http://schemas.openxmlformats.org/officeDocument/2006/relationships/hyperlink" Target="https://github.com/aliz-f" TargetMode="External"/><Relationship Id="rIdPortfolio12" Type="http://schemas.openxmlformats.org/officeDocument/2006/relationships/hyperlink" Target="https://www.linkedin.com/in/aliz-f/" TargetMode="External"/><Relationship Id="rIdPortfolio13" Type="http://schemas.openxmlformats.org/officeDocument/2006/relationships/hyperlink" Target="https://orcid.org/0009-0007-1187-7288" TargetMode="External"/><Relationship Id="rIdPortfolio14" Type="http://schemas.openxmlformats.org/officeDocument/2006/relationships/hyperlink" Target="https://doi.org/10.1007/s11227-026-08314-x" TargetMode="External"/><Relationship Id="rIdPortfolio15" Type="http://schemas.openxmlformats.org/officeDocument/2006/relationships/hyperlink" Target="https://github.com/Aliz-f/edge-web-attack-detection-federated" TargetMode="External"/><Relationship Id="rIdPortfolio16" Type="http://schemas.openxmlformats.org/officeDocument/2006/relationships/hyperlink" Target="https://brassica.arfadaei.ir/" TargetMode="External"/><Relationship Id="rIdPortfolio17" Type="http://schemas.openxmlformats.org/officeDocument/2006/relationships/hyperlink" Target="https://github.com/Aliz-f/ml-kem-legacy-modernization" TargetMode="External"/><Relationship Id="rIdPortfolio18" Type="http://schemas.openxmlformats.org/officeDocument/2006/relationships/hyperlink" Target="https://github.com/Aliz-f/company-domain-contact-enrichment" TargetMode="External"/><Relationship Id="rIdPortfolio19" Type="http://schemas.openxmlformats.org/officeDocument/2006/relationships/hyperlink" Target="https://erp.arfadaei.ir/" TargetMode="External"/><Relationship Id="rIdPortfolio20" Type="http://schemas.openxmlformats.org/officeDocument/2006/relationships/hyperlink" Target="https://psy.arfadaei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Alireza Fadaei | Academic CV | Full-Stack Software Engineer and Researcher</dc:title>
  <dc:subject>Full-stack software engineering, applied AI, federated learning and cybersecurity</dc:subject>
  <dc:creator>Alireza Fadaei</dc:creator>
  <cp:keywords/>
  <dc:description>General-purpose academic CV retaining full-stack engineering identity. Updated 2026-10-22.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